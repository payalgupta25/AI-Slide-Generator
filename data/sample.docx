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ADD60" w14:textId="21412C20" w:rsidR="00414D47" w:rsidRPr="00FE39C7" w:rsidRDefault="00FE39C7" w:rsidP="002018D1">
      <w:pPr>
        <w:spacing w:after="0" w:line="240" w:lineRule="auto"/>
        <w:jc w:val="center"/>
        <w:rPr>
          <w:rFonts w:asciiTheme="minorHAnsi" w:hAnsiTheme="minorHAnsi"/>
        </w:rPr>
      </w:pPr>
      <w:r w:rsidRPr="00FE39C7">
        <w:rPr>
          <w:rFonts w:asciiTheme="minorHAnsi" w:hAnsiTheme="minorHAnsi"/>
          <w:b/>
          <w:sz w:val="36"/>
        </w:rPr>
        <w:t>PAYAL GUPTA</w:t>
      </w:r>
    </w:p>
    <w:p w14:paraId="14AB6426" w14:textId="109C7E6A" w:rsidR="00414D47" w:rsidRPr="00355F61" w:rsidRDefault="00000000" w:rsidP="002018D1">
      <w:pPr>
        <w:spacing w:after="0" w:line="240" w:lineRule="auto"/>
        <w:jc w:val="center"/>
      </w:pPr>
      <w:r>
        <w:rPr>
          <w:sz w:val="20"/>
        </w:rPr>
        <w:t xml:space="preserve">+91 9210726789 | </w:t>
      </w:r>
      <w:hyperlink r:id="rId6" w:history="1">
        <w:r w:rsidR="00355F61" w:rsidRPr="00355F61">
          <w:rPr>
            <w:rStyle w:val="Hyperlink"/>
            <w:color w:val="auto"/>
            <w:sz w:val="20"/>
          </w:rPr>
          <w:t>payalgupta425@gmail.com</w:t>
        </w:r>
      </w:hyperlink>
      <w:r>
        <w:rPr>
          <w:sz w:val="20"/>
        </w:rPr>
        <w:t xml:space="preserve">| </w:t>
      </w:r>
      <w:hyperlink r:id="rId7" w:history="1">
        <w:proofErr w:type="spellStart"/>
        <w:r w:rsidR="00355F61" w:rsidRPr="00355F61">
          <w:rPr>
            <w:rStyle w:val="Hyperlink"/>
            <w:color w:val="auto"/>
            <w:sz w:val="20"/>
          </w:rPr>
          <w:t>L</w:t>
        </w:r>
        <w:r w:rsidRPr="00355F61">
          <w:rPr>
            <w:rStyle w:val="Hyperlink"/>
            <w:color w:val="auto"/>
            <w:sz w:val="20"/>
          </w:rPr>
          <w:t>inked</w:t>
        </w:r>
        <w:r w:rsidR="00355F61">
          <w:rPr>
            <w:rStyle w:val="Hyperlink"/>
            <w:color w:val="auto"/>
            <w:sz w:val="20"/>
          </w:rPr>
          <w:t>i</w:t>
        </w:r>
        <w:r w:rsidRPr="00355F61">
          <w:rPr>
            <w:rStyle w:val="Hyperlink"/>
            <w:color w:val="auto"/>
            <w:sz w:val="20"/>
          </w:rPr>
          <w:t>n</w:t>
        </w:r>
        <w:proofErr w:type="spellEnd"/>
      </w:hyperlink>
      <w:r>
        <w:rPr>
          <w:sz w:val="20"/>
        </w:rPr>
        <w:t xml:space="preserve"> | </w:t>
      </w:r>
      <w:hyperlink r:id="rId8" w:history="1">
        <w:r w:rsidR="00355F61" w:rsidRPr="00355F61">
          <w:rPr>
            <w:rStyle w:val="Hyperlink"/>
            <w:color w:val="auto"/>
            <w:sz w:val="20"/>
          </w:rPr>
          <w:t>Github:</w:t>
        </w:r>
        <w:r w:rsidRPr="00355F61">
          <w:rPr>
            <w:rStyle w:val="Hyperlink"/>
            <w:color w:val="auto"/>
            <w:sz w:val="20"/>
          </w:rPr>
          <w:t>payalgupta25</w:t>
        </w:r>
      </w:hyperlink>
      <w:r w:rsidR="003D58E2">
        <w:t xml:space="preserve"> | Delhi, India</w:t>
      </w:r>
      <w:r w:rsidR="003D58E2">
        <w:tab/>
      </w:r>
      <w:r w:rsidR="003D58E2">
        <w:tab/>
      </w:r>
    </w:p>
    <w:p w14:paraId="0E2DC918" w14:textId="77777777" w:rsidR="00414D47" w:rsidRDefault="00000000" w:rsidP="002018D1">
      <w:pPr>
        <w:pBdr>
          <w:bottom w:val="single" w:sz="4" w:space="1" w:color="auto"/>
        </w:pBdr>
        <w:spacing w:after="80" w:line="240" w:lineRule="auto"/>
      </w:pPr>
      <w:r>
        <w:rPr>
          <w:b/>
          <w:sz w:val="24"/>
        </w:rPr>
        <w:t>EDUCATION</w:t>
      </w:r>
    </w:p>
    <w:p w14:paraId="0D88558B" w14:textId="4CBD8976" w:rsidR="00414D47" w:rsidRDefault="00000000" w:rsidP="002018D1">
      <w:pPr>
        <w:spacing w:after="0" w:line="240" w:lineRule="auto"/>
      </w:pPr>
      <w:r>
        <w:rPr>
          <w:b/>
        </w:rPr>
        <w:t xml:space="preserve">Maharaja </w:t>
      </w:r>
      <w:proofErr w:type="spellStart"/>
      <w:r>
        <w:rPr>
          <w:b/>
        </w:rPr>
        <w:t>Surajmal</w:t>
      </w:r>
      <w:proofErr w:type="spellEnd"/>
      <w:r>
        <w:rPr>
          <w:b/>
        </w:rPr>
        <w:t xml:space="preserve"> Institute of Technology</w:t>
      </w:r>
      <w:r>
        <w:tab/>
      </w:r>
      <w:r>
        <w:tab/>
      </w:r>
      <w:r>
        <w:tab/>
      </w:r>
      <w:r w:rsidR="00FE39C7">
        <w:t xml:space="preserve">                  </w:t>
      </w:r>
      <w:r w:rsidR="000E500C">
        <w:t xml:space="preserve">                           </w:t>
      </w:r>
      <w:r w:rsidR="00F81C3E">
        <w:t xml:space="preserve">    </w:t>
      </w:r>
      <w:r w:rsidR="000E500C">
        <w:t xml:space="preserve"> </w:t>
      </w:r>
      <w:r w:rsidRPr="00F81C3E">
        <w:rPr>
          <w:i/>
          <w:iCs/>
          <w:sz w:val="20"/>
          <w:szCs w:val="20"/>
        </w:rPr>
        <w:t>Janakpuri, New Delhi</w:t>
      </w:r>
      <w:r w:rsidRPr="00F81C3E">
        <w:rPr>
          <w:sz w:val="20"/>
          <w:szCs w:val="20"/>
        </w:rPr>
        <w:br/>
      </w:r>
      <w:r w:rsidRPr="00F81C3E">
        <w:rPr>
          <w:i/>
          <w:sz w:val="20"/>
          <w:szCs w:val="20"/>
        </w:rPr>
        <w:t>Bachelor of Technology in Computer Science and Engineering (CGPA-9.</w:t>
      </w:r>
      <w:r w:rsidR="003D58E2">
        <w:rPr>
          <w:i/>
          <w:sz w:val="20"/>
          <w:szCs w:val="20"/>
        </w:rPr>
        <w:t>1</w:t>
      </w:r>
      <w:r w:rsidRPr="00F81C3E">
        <w:rPr>
          <w:i/>
          <w:sz w:val="20"/>
          <w:szCs w:val="20"/>
        </w:rPr>
        <w:t>)</w:t>
      </w:r>
      <w:r w:rsidRPr="00F81C3E">
        <w:rPr>
          <w:i/>
          <w:sz w:val="20"/>
          <w:szCs w:val="20"/>
        </w:rPr>
        <w:tab/>
      </w:r>
      <w:r w:rsidR="00FE39C7" w:rsidRPr="00F81C3E">
        <w:rPr>
          <w:i/>
          <w:sz w:val="20"/>
          <w:szCs w:val="20"/>
        </w:rPr>
        <w:t xml:space="preserve">         </w:t>
      </w:r>
      <w:r w:rsidR="000E500C" w:rsidRPr="00F81C3E">
        <w:rPr>
          <w:i/>
          <w:sz w:val="20"/>
          <w:szCs w:val="20"/>
        </w:rPr>
        <w:t xml:space="preserve">                             </w:t>
      </w:r>
      <w:r w:rsidR="00F81C3E">
        <w:rPr>
          <w:i/>
          <w:sz w:val="20"/>
          <w:szCs w:val="20"/>
        </w:rPr>
        <w:t xml:space="preserve">        </w:t>
      </w:r>
      <w:r w:rsidR="00FE39C7" w:rsidRPr="00F81C3E">
        <w:rPr>
          <w:i/>
          <w:sz w:val="20"/>
          <w:szCs w:val="20"/>
        </w:rPr>
        <w:t xml:space="preserve"> </w:t>
      </w:r>
      <w:r w:rsidRPr="00F81C3E">
        <w:rPr>
          <w:i/>
          <w:sz w:val="20"/>
          <w:szCs w:val="20"/>
        </w:rPr>
        <w:t>Sep.2023 – 2027</w:t>
      </w:r>
    </w:p>
    <w:p w14:paraId="7173216B" w14:textId="286D44C4" w:rsidR="00FE39C7" w:rsidRDefault="00000000" w:rsidP="002018D1">
      <w:pPr>
        <w:spacing w:after="0" w:line="240" w:lineRule="auto"/>
        <w:rPr>
          <w:i/>
          <w:sz w:val="20"/>
          <w:szCs w:val="20"/>
        </w:rPr>
      </w:pPr>
      <w:proofErr w:type="spellStart"/>
      <w:r>
        <w:rPr>
          <w:b/>
        </w:rPr>
        <w:t>Kendriya</w:t>
      </w:r>
      <w:proofErr w:type="spellEnd"/>
      <w:r>
        <w:rPr>
          <w:b/>
        </w:rPr>
        <w:t xml:space="preserve"> Vidyalaya No.1</w:t>
      </w:r>
      <w:r>
        <w:tab/>
      </w:r>
      <w:r>
        <w:tab/>
      </w:r>
      <w:r>
        <w:tab/>
      </w:r>
      <w:r>
        <w:br/>
      </w:r>
      <w:r w:rsidRPr="00F81C3E">
        <w:rPr>
          <w:i/>
          <w:sz w:val="20"/>
          <w:szCs w:val="20"/>
        </w:rPr>
        <w:t>Class 12th – PCM with Computer Science (92.2)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0E500C">
        <w:rPr>
          <w:i/>
        </w:rPr>
        <w:tab/>
      </w:r>
      <w:r w:rsidR="000E500C">
        <w:rPr>
          <w:i/>
        </w:rPr>
        <w:tab/>
      </w:r>
      <w:r w:rsidR="000E500C" w:rsidRPr="00F81C3E">
        <w:rPr>
          <w:i/>
          <w:sz w:val="20"/>
          <w:szCs w:val="20"/>
        </w:rPr>
        <w:t xml:space="preserve">          </w:t>
      </w:r>
      <w:r w:rsidR="00F81C3E">
        <w:rPr>
          <w:i/>
          <w:sz w:val="20"/>
          <w:szCs w:val="20"/>
        </w:rPr>
        <w:t xml:space="preserve">      </w:t>
      </w:r>
      <w:r w:rsidR="000E500C" w:rsidRPr="00F81C3E">
        <w:rPr>
          <w:i/>
          <w:sz w:val="20"/>
          <w:szCs w:val="20"/>
        </w:rPr>
        <w:t xml:space="preserve">  </w:t>
      </w:r>
      <w:r w:rsidRPr="00F81C3E">
        <w:rPr>
          <w:i/>
          <w:sz w:val="20"/>
          <w:szCs w:val="20"/>
        </w:rPr>
        <w:t>Apr 2022 – March 2023</w:t>
      </w:r>
    </w:p>
    <w:p w14:paraId="5EA506BE" w14:textId="77777777" w:rsidR="002018D1" w:rsidRDefault="002018D1" w:rsidP="002018D1">
      <w:pPr>
        <w:spacing w:after="0" w:line="240" w:lineRule="auto"/>
        <w:rPr>
          <w:i/>
        </w:rPr>
      </w:pPr>
    </w:p>
    <w:p w14:paraId="241034CB" w14:textId="77777777" w:rsidR="00414D47" w:rsidRDefault="00000000" w:rsidP="002018D1">
      <w:pPr>
        <w:pBdr>
          <w:bottom w:val="single" w:sz="4" w:space="1" w:color="auto"/>
        </w:pBdr>
        <w:spacing w:after="80" w:line="240" w:lineRule="auto"/>
      </w:pPr>
      <w:r>
        <w:rPr>
          <w:b/>
          <w:sz w:val="24"/>
        </w:rPr>
        <w:t>EXPERIENCE</w:t>
      </w:r>
    </w:p>
    <w:p w14:paraId="1CC60D57" w14:textId="46D72A9F" w:rsidR="00414D47" w:rsidRPr="004F7749" w:rsidRDefault="00000000" w:rsidP="002018D1">
      <w:pPr>
        <w:spacing w:after="0" w:line="240" w:lineRule="auto"/>
        <w:rPr>
          <w:u w:val="single"/>
        </w:rPr>
      </w:pPr>
      <w:r w:rsidRPr="004F7749">
        <w:rPr>
          <w:b/>
          <w:u w:val="single"/>
        </w:rPr>
        <w:t>OPEN-SOURCE CONTRIBUTION</w:t>
      </w:r>
    </w:p>
    <w:p w14:paraId="69A2EFAE" w14:textId="5232A59B" w:rsidR="002018D1" w:rsidRPr="00B12DDA" w:rsidRDefault="00000000" w:rsidP="008F5797">
      <w:pPr>
        <w:pStyle w:val="ListBullet"/>
        <w:spacing w:after="0" w:line="240" w:lineRule="auto"/>
        <w:ind w:left="0"/>
        <w:rPr>
          <w:sz w:val="20"/>
          <w:szCs w:val="20"/>
        </w:rPr>
      </w:pPr>
      <w:r w:rsidRPr="00B12DDA">
        <w:rPr>
          <w:b/>
          <w:bCs/>
          <w:sz w:val="20"/>
          <w:szCs w:val="20"/>
        </w:rPr>
        <w:t>Social Summer of Code</w:t>
      </w:r>
      <w:r w:rsidRPr="00B12DDA">
        <w:rPr>
          <w:sz w:val="20"/>
          <w:szCs w:val="20"/>
        </w:rPr>
        <w:t xml:space="preserve">: </w:t>
      </w:r>
      <w:r w:rsidR="008F5797" w:rsidRPr="00B12DDA">
        <w:rPr>
          <w:sz w:val="18"/>
          <w:szCs w:val="18"/>
        </w:rPr>
        <w:t>Contributed to open-source projects - fixed UI/UX issues (navbar responsiveness, asset integration), raised and merged multiple PRs using Git and GitHub.</w:t>
      </w:r>
    </w:p>
    <w:p w14:paraId="5A053C9F" w14:textId="28002FD7" w:rsidR="008F5797" w:rsidRPr="00B12DDA" w:rsidRDefault="008F5797" w:rsidP="008F5797">
      <w:pPr>
        <w:pStyle w:val="ListBullet"/>
        <w:spacing w:after="0" w:line="240" w:lineRule="auto"/>
        <w:ind w:left="0"/>
        <w:rPr>
          <w:sz w:val="20"/>
          <w:szCs w:val="20"/>
        </w:rPr>
      </w:pPr>
      <w:proofErr w:type="spellStart"/>
      <w:r w:rsidRPr="00B12DDA">
        <w:rPr>
          <w:b/>
          <w:bCs/>
          <w:sz w:val="20"/>
          <w:szCs w:val="20"/>
        </w:rPr>
        <w:t>GirlScript</w:t>
      </w:r>
      <w:proofErr w:type="spellEnd"/>
      <w:r w:rsidRPr="00B12DDA">
        <w:rPr>
          <w:b/>
          <w:bCs/>
          <w:sz w:val="20"/>
          <w:szCs w:val="20"/>
        </w:rPr>
        <w:t xml:space="preserve"> Summer of Code</w:t>
      </w:r>
      <w:r w:rsidRPr="00B12DDA">
        <w:rPr>
          <w:sz w:val="20"/>
          <w:szCs w:val="20"/>
        </w:rPr>
        <w:t xml:space="preserve"> — collaborated on feature enhancements and completed Postman API Challenge, gaining hands-on experience with API testing and documentation.</w:t>
      </w:r>
    </w:p>
    <w:p w14:paraId="6ABB838D" w14:textId="77777777" w:rsidR="004F7749" w:rsidRPr="004F7749" w:rsidRDefault="004F7749" w:rsidP="002018D1">
      <w:pPr>
        <w:pStyle w:val="ListBullet"/>
        <w:numPr>
          <w:ilvl w:val="0"/>
          <w:numId w:val="0"/>
        </w:numPr>
        <w:spacing w:after="0" w:line="240" w:lineRule="auto"/>
        <w:rPr>
          <w:sz w:val="20"/>
          <w:szCs w:val="20"/>
        </w:rPr>
      </w:pPr>
    </w:p>
    <w:p w14:paraId="74D393AF" w14:textId="2EC6CAAD" w:rsidR="00414D47" w:rsidRPr="002018D1" w:rsidRDefault="00000000" w:rsidP="002018D1">
      <w:pPr>
        <w:spacing w:after="0" w:line="240" w:lineRule="auto"/>
        <w:rPr>
          <w:u w:val="single"/>
        </w:rPr>
      </w:pPr>
      <w:r w:rsidRPr="004F7749">
        <w:rPr>
          <w:b/>
          <w:u w:val="single"/>
        </w:rPr>
        <w:t>Smart India Hackathon - SIH 2024</w:t>
      </w:r>
      <w:r w:rsidR="004F7749" w:rsidRPr="004F7749">
        <w:rPr>
          <w:b/>
          <w:u w:val="single"/>
        </w:rPr>
        <w:t xml:space="preserve"> (Selected at College level)</w:t>
      </w:r>
    </w:p>
    <w:p w14:paraId="1B2ECC99" w14:textId="2C22716C" w:rsidR="00F81C3E" w:rsidRPr="00B12DDA" w:rsidRDefault="004F7749" w:rsidP="002018D1">
      <w:pPr>
        <w:pStyle w:val="ListBullet"/>
        <w:spacing w:after="0" w:line="240" w:lineRule="auto"/>
        <w:ind w:left="0"/>
        <w:rPr>
          <w:sz w:val="20"/>
          <w:szCs w:val="20"/>
          <w:lang w:val="en-IN"/>
        </w:rPr>
      </w:pPr>
      <w:r w:rsidRPr="00B12DDA">
        <w:rPr>
          <w:sz w:val="20"/>
          <w:szCs w:val="20"/>
        </w:rPr>
        <w:t xml:space="preserve">Built </w:t>
      </w:r>
      <w:r w:rsidRPr="00B12DDA">
        <w:rPr>
          <w:sz w:val="20"/>
          <w:szCs w:val="20"/>
          <w:lang w:val="en-IN"/>
        </w:rPr>
        <w:t xml:space="preserve">a </w:t>
      </w:r>
      <w:r w:rsidRPr="00B12DDA">
        <w:rPr>
          <w:b/>
          <w:bCs/>
          <w:sz w:val="20"/>
          <w:szCs w:val="20"/>
          <w:lang w:val="en-IN"/>
        </w:rPr>
        <w:t>personalized workout planner</w:t>
      </w:r>
      <w:r w:rsidRPr="00B12DDA">
        <w:rPr>
          <w:sz w:val="20"/>
          <w:szCs w:val="20"/>
          <w:lang w:val="en-IN"/>
        </w:rPr>
        <w:t xml:space="preserve"> using </w:t>
      </w:r>
      <w:r w:rsidRPr="00B12DDA">
        <w:rPr>
          <w:b/>
          <w:bCs/>
          <w:sz w:val="20"/>
          <w:szCs w:val="20"/>
          <w:lang w:val="en-IN"/>
        </w:rPr>
        <w:t>React.js &amp; Node.js</w:t>
      </w:r>
      <w:r w:rsidRPr="00B12DDA">
        <w:rPr>
          <w:sz w:val="20"/>
          <w:szCs w:val="20"/>
          <w:lang w:val="en-IN"/>
        </w:rPr>
        <w:t>, integrating real-time scheduling and dynamic plans.</w:t>
      </w:r>
    </w:p>
    <w:p w14:paraId="274FC9BD" w14:textId="77777777" w:rsidR="004F7749" w:rsidRPr="004F7749" w:rsidRDefault="004F7749" w:rsidP="002018D1">
      <w:pPr>
        <w:pStyle w:val="ListBullet"/>
        <w:numPr>
          <w:ilvl w:val="0"/>
          <w:numId w:val="0"/>
        </w:numPr>
        <w:spacing w:after="0" w:line="240" w:lineRule="auto"/>
        <w:rPr>
          <w:sz w:val="21"/>
          <w:lang w:val="en-IN"/>
        </w:rPr>
      </w:pPr>
    </w:p>
    <w:p w14:paraId="00BB6F10" w14:textId="454ABADE" w:rsidR="00F81C3E" w:rsidRPr="004F7749" w:rsidRDefault="00F81C3E" w:rsidP="002018D1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u w:val="single"/>
        </w:rPr>
      </w:pPr>
      <w:r w:rsidRPr="004F7749">
        <w:rPr>
          <w:b/>
          <w:bCs/>
          <w:u w:val="single"/>
        </w:rPr>
        <w:t xml:space="preserve">Mentor - Social Summer of Code 2025 </w:t>
      </w:r>
    </w:p>
    <w:p w14:paraId="1412C5A9" w14:textId="07C47B62" w:rsidR="004F7749" w:rsidRPr="00B12DDA" w:rsidRDefault="00F81C3E" w:rsidP="002018D1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i/>
          <w:iCs/>
          <w:sz w:val="18"/>
          <w:szCs w:val="18"/>
        </w:rPr>
      </w:pPr>
      <w:r w:rsidRPr="00B12DDA">
        <w:rPr>
          <w:i/>
          <w:iCs/>
          <w:sz w:val="18"/>
          <w:szCs w:val="18"/>
        </w:rPr>
        <w:t>Open-source Program</w:t>
      </w:r>
    </w:p>
    <w:p w14:paraId="2E5FD4A6" w14:textId="77777777" w:rsidR="008F5797" w:rsidRDefault="008F5797" w:rsidP="002018D1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i/>
          <w:iCs/>
          <w:sz w:val="20"/>
          <w:szCs w:val="20"/>
        </w:rPr>
      </w:pPr>
    </w:p>
    <w:p w14:paraId="15FD9E55" w14:textId="77777777" w:rsidR="00B12DDA" w:rsidRDefault="008F5797" w:rsidP="00B12DDA">
      <w:pPr>
        <w:pStyle w:val="ListBullet"/>
        <w:numPr>
          <w:ilvl w:val="0"/>
          <w:numId w:val="0"/>
        </w:numPr>
        <w:spacing w:after="0" w:line="240" w:lineRule="auto"/>
        <w:ind w:left="360" w:hanging="360"/>
        <w:rPr>
          <w:i/>
          <w:iCs/>
          <w:sz w:val="20"/>
          <w:szCs w:val="20"/>
        </w:rPr>
      </w:pPr>
      <w:r w:rsidRPr="008F5797">
        <w:rPr>
          <w:b/>
          <w:u w:val="single"/>
        </w:rPr>
        <w:t xml:space="preserve">Voxket.ai — </w:t>
      </w:r>
      <w:r>
        <w:rPr>
          <w:b/>
          <w:u w:val="single"/>
        </w:rPr>
        <w:t>Web</w:t>
      </w:r>
      <w:r w:rsidRPr="008F5797">
        <w:rPr>
          <w:b/>
          <w:u w:val="single"/>
        </w:rPr>
        <w:t xml:space="preserve"> Developer Intern</w:t>
      </w:r>
    </w:p>
    <w:p w14:paraId="1CFF5D28" w14:textId="596BD0A8" w:rsidR="00512756" w:rsidRPr="00512756" w:rsidRDefault="00512756" w:rsidP="00512756">
      <w:pPr>
        <w:pStyle w:val="ListBullet"/>
        <w:spacing w:after="0" w:line="240" w:lineRule="auto"/>
        <w:ind w:left="0"/>
        <w:rPr>
          <w:sz w:val="20"/>
          <w:szCs w:val="20"/>
        </w:rPr>
      </w:pPr>
      <w:r w:rsidRPr="00512756">
        <w:rPr>
          <w:sz w:val="20"/>
          <w:szCs w:val="20"/>
        </w:rPr>
        <w:t xml:space="preserve">Improved </w:t>
      </w:r>
      <w:r w:rsidRPr="00512756">
        <w:rPr>
          <w:b/>
          <w:bCs/>
          <w:sz w:val="20"/>
          <w:szCs w:val="20"/>
        </w:rPr>
        <w:t>UI responsiveness</w:t>
      </w:r>
      <w:r w:rsidRPr="00512756">
        <w:rPr>
          <w:sz w:val="20"/>
          <w:szCs w:val="20"/>
        </w:rPr>
        <w:t xml:space="preserve">, accessibility, and overall performance by fixing </w:t>
      </w:r>
      <w:r w:rsidRPr="00512756">
        <w:rPr>
          <w:b/>
          <w:bCs/>
          <w:sz w:val="20"/>
          <w:szCs w:val="20"/>
        </w:rPr>
        <w:t>critical frontend bugs</w:t>
      </w:r>
      <w:r w:rsidRPr="00512756">
        <w:rPr>
          <w:sz w:val="20"/>
          <w:szCs w:val="20"/>
        </w:rPr>
        <w:t xml:space="preserve"> and optimizing layouts across multiple pages.</w:t>
      </w:r>
    </w:p>
    <w:p w14:paraId="0BA58ABF" w14:textId="544064CC" w:rsidR="00512756" w:rsidRPr="00512756" w:rsidRDefault="006F264E" w:rsidP="00512756">
      <w:pPr>
        <w:pStyle w:val="ListBullet"/>
        <w:spacing w:after="0" w:line="240" w:lineRule="auto"/>
        <w:ind w:left="0"/>
        <w:rPr>
          <w:sz w:val="20"/>
          <w:szCs w:val="20"/>
        </w:rPr>
      </w:pPr>
      <w:r>
        <w:rPr>
          <w:sz w:val="20"/>
          <w:szCs w:val="20"/>
        </w:rPr>
        <w:t>M</w:t>
      </w:r>
      <w:r w:rsidR="00512756" w:rsidRPr="00512756">
        <w:rPr>
          <w:sz w:val="20"/>
          <w:szCs w:val="20"/>
        </w:rPr>
        <w:t xml:space="preserve">anaged APIs, handled asynchronous data flows, and built dynamic components using Next.js, TypeScript, </w:t>
      </w:r>
      <w:r>
        <w:rPr>
          <w:sz w:val="20"/>
          <w:szCs w:val="20"/>
        </w:rPr>
        <w:t>&amp;</w:t>
      </w:r>
      <w:r w:rsidR="00512756" w:rsidRPr="00512756">
        <w:rPr>
          <w:sz w:val="20"/>
          <w:szCs w:val="20"/>
        </w:rPr>
        <w:t xml:space="preserve"> React Query.</w:t>
      </w:r>
    </w:p>
    <w:p w14:paraId="68C8723D" w14:textId="42554AA6" w:rsidR="00512756" w:rsidRPr="00512756" w:rsidRDefault="00512756" w:rsidP="00512756">
      <w:pPr>
        <w:pStyle w:val="ListBullet"/>
        <w:spacing w:after="0" w:line="240" w:lineRule="auto"/>
        <w:ind w:left="0"/>
        <w:rPr>
          <w:sz w:val="20"/>
          <w:szCs w:val="20"/>
        </w:rPr>
      </w:pPr>
      <w:r w:rsidRPr="00512756">
        <w:rPr>
          <w:sz w:val="20"/>
          <w:szCs w:val="20"/>
        </w:rPr>
        <w:t xml:space="preserve">Contributed to </w:t>
      </w:r>
      <w:r w:rsidRPr="00512756">
        <w:rPr>
          <w:b/>
          <w:bCs/>
          <w:sz w:val="20"/>
          <w:szCs w:val="20"/>
        </w:rPr>
        <w:t>SEO optimization</w:t>
      </w:r>
      <w:r w:rsidRPr="00512756">
        <w:rPr>
          <w:sz w:val="20"/>
          <w:szCs w:val="20"/>
        </w:rPr>
        <w:t xml:space="preserve"> by improving page structure, </w:t>
      </w:r>
      <w:r w:rsidRPr="00512756">
        <w:rPr>
          <w:b/>
          <w:bCs/>
          <w:sz w:val="20"/>
          <w:szCs w:val="20"/>
        </w:rPr>
        <w:t>metadata</w:t>
      </w:r>
      <w:r w:rsidRPr="00512756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512756">
        <w:rPr>
          <w:b/>
          <w:bCs/>
          <w:sz w:val="20"/>
          <w:szCs w:val="20"/>
        </w:rPr>
        <w:t>caching</w:t>
      </w:r>
      <w:r w:rsidRPr="00512756">
        <w:rPr>
          <w:sz w:val="20"/>
          <w:szCs w:val="20"/>
        </w:rPr>
        <w:t xml:space="preserve"> and performance best practices, resulting in better search visibility.</w:t>
      </w:r>
    </w:p>
    <w:p w14:paraId="6CD3787B" w14:textId="6C7DEC0E" w:rsidR="00512756" w:rsidRPr="00512756" w:rsidRDefault="00512756" w:rsidP="00512756">
      <w:pPr>
        <w:pStyle w:val="ListBullet"/>
        <w:spacing w:after="0" w:line="240" w:lineRule="auto"/>
        <w:ind w:left="0"/>
        <w:rPr>
          <w:sz w:val="20"/>
          <w:szCs w:val="20"/>
        </w:rPr>
      </w:pPr>
      <w:r w:rsidRPr="00512756">
        <w:rPr>
          <w:sz w:val="20"/>
          <w:szCs w:val="20"/>
        </w:rPr>
        <w:t xml:space="preserve">Worked on an </w:t>
      </w:r>
      <w:r w:rsidRPr="00512756">
        <w:rPr>
          <w:b/>
          <w:bCs/>
          <w:sz w:val="20"/>
          <w:szCs w:val="20"/>
        </w:rPr>
        <w:t>Agentic AI-based platform</w:t>
      </w:r>
      <w:r w:rsidRPr="00512756">
        <w:rPr>
          <w:sz w:val="20"/>
          <w:szCs w:val="20"/>
        </w:rPr>
        <w:t>, following scalable frontend architecture, clean code standards, and collaborative workflows using Git and PR reviews.</w:t>
      </w:r>
    </w:p>
    <w:p w14:paraId="0879D51F" w14:textId="77777777" w:rsidR="00414D47" w:rsidRDefault="00000000" w:rsidP="00B12DDA">
      <w:pPr>
        <w:pBdr>
          <w:bottom w:val="single" w:sz="4" w:space="1" w:color="auto"/>
        </w:pBdr>
        <w:spacing w:after="80" w:line="240" w:lineRule="auto"/>
      </w:pPr>
      <w:r>
        <w:rPr>
          <w:b/>
          <w:sz w:val="24"/>
        </w:rPr>
        <w:t>PROJECTS</w:t>
      </w:r>
    </w:p>
    <w:p w14:paraId="4F755EF7" w14:textId="6AF4BAF9" w:rsidR="00BD13C3" w:rsidRPr="00941054" w:rsidRDefault="00BD13C3" w:rsidP="00BD13C3">
      <w:pPr>
        <w:spacing w:after="0"/>
        <w:rPr>
          <w:bCs/>
          <w:sz w:val="20"/>
          <w:szCs w:val="20"/>
          <w:lang w:val="en-IN"/>
        </w:rPr>
      </w:pPr>
      <w:proofErr w:type="spellStart"/>
      <w:r w:rsidRPr="00512756">
        <w:rPr>
          <w:b/>
          <w:bCs/>
          <w:sz w:val="20"/>
          <w:szCs w:val="20"/>
          <w:u w:val="single"/>
          <w:lang w:val="en-IN"/>
        </w:rPr>
        <w:t>GoTogether</w:t>
      </w:r>
      <w:proofErr w:type="spellEnd"/>
      <w:r w:rsidRPr="00512756">
        <w:rPr>
          <w:b/>
          <w:bCs/>
          <w:sz w:val="20"/>
          <w:szCs w:val="20"/>
          <w:u w:val="single"/>
          <w:lang w:val="en-IN"/>
        </w:rPr>
        <w:t xml:space="preserve"> –Ride Sharing Platform</w:t>
      </w:r>
      <w:r w:rsidRPr="00BD13C3">
        <w:rPr>
          <w:b/>
          <w:bCs/>
          <w:sz w:val="20"/>
          <w:szCs w:val="20"/>
          <w:lang w:val="en-IN"/>
        </w:rPr>
        <w:t xml:space="preserve"> | </w:t>
      </w:r>
      <w:r w:rsidRPr="00BD13C3">
        <w:rPr>
          <w:bCs/>
          <w:i/>
          <w:iCs/>
          <w:sz w:val="20"/>
          <w:szCs w:val="20"/>
          <w:lang w:val="en-IN"/>
        </w:rPr>
        <w:t xml:space="preserve">React.js, Node.js, Express, MongoDB, Tailwind </w:t>
      </w:r>
      <w:proofErr w:type="gramStart"/>
      <w:r w:rsidRPr="00BD13C3">
        <w:rPr>
          <w:bCs/>
          <w:i/>
          <w:iCs/>
          <w:sz w:val="20"/>
          <w:szCs w:val="20"/>
          <w:lang w:val="en-IN"/>
        </w:rPr>
        <w:t>CSS ,</w:t>
      </w:r>
      <w:proofErr w:type="gramEnd"/>
      <w:r w:rsidRPr="00BD13C3">
        <w:rPr>
          <w:bCs/>
          <w:i/>
          <w:iCs/>
          <w:sz w:val="20"/>
          <w:szCs w:val="20"/>
          <w:lang w:val="en-IN"/>
        </w:rPr>
        <w:t xml:space="preserve"> JWT, Maps API</w:t>
      </w:r>
      <w:r w:rsidR="0096442E">
        <w:rPr>
          <w:bCs/>
          <w:i/>
          <w:iCs/>
          <w:sz w:val="20"/>
          <w:szCs w:val="20"/>
          <w:lang w:val="en-IN"/>
        </w:rPr>
        <w:tab/>
      </w:r>
      <w:r w:rsidR="0096442E" w:rsidRPr="00941054">
        <w:rPr>
          <w:bCs/>
          <w:i/>
          <w:iCs/>
          <w:sz w:val="20"/>
          <w:szCs w:val="20"/>
          <w:lang w:val="en-IN"/>
        </w:rPr>
        <w:t xml:space="preserve">            </w:t>
      </w:r>
      <w:hyperlink r:id="rId9" w:history="1">
        <w:r w:rsidR="0096442E" w:rsidRPr="00941054">
          <w:rPr>
            <w:rStyle w:val="Hyperlink"/>
            <w:bCs/>
            <w:i/>
            <w:iCs/>
            <w:color w:val="auto"/>
            <w:sz w:val="20"/>
            <w:szCs w:val="20"/>
            <w:lang w:val="en-IN"/>
          </w:rPr>
          <w:t>Repo Link</w:t>
        </w:r>
      </w:hyperlink>
    </w:p>
    <w:p w14:paraId="64C91CAB" w14:textId="402B2CDC" w:rsidR="00BD13C3" w:rsidRPr="00BD13C3" w:rsidRDefault="00BD13C3" w:rsidP="00512756">
      <w:pPr>
        <w:numPr>
          <w:ilvl w:val="0"/>
          <w:numId w:val="25"/>
        </w:numPr>
        <w:spacing w:after="0" w:line="240" w:lineRule="auto"/>
        <w:rPr>
          <w:bCs/>
          <w:sz w:val="20"/>
          <w:szCs w:val="20"/>
          <w:lang w:val="en-IN"/>
        </w:rPr>
      </w:pPr>
      <w:r w:rsidRPr="00BD13C3">
        <w:rPr>
          <w:bCs/>
          <w:sz w:val="20"/>
          <w:szCs w:val="20"/>
          <w:lang w:val="en-IN"/>
        </w:rPr>
        <w:t xml:space="preserve">Engineered a </w:t>
      </w:r>
      <w:r w:rsidR="00EB3CF3">
        <w:rPr>
          <w:bCs/>
          <w:sz w:val="20"/>
          <w:szCs w:val="20"/>
          <w:lang w:val="en-IN"/>
        </w:rPr>
        <w:t xml:space="preserve">full-stack </w:t>
      </w:r>
      <w:r w:rsidRPr="00BD13C3">
        <w:rPr>
          <w:bCs/>
          <w:sz w:val="20"/>
          <w:szCs w:val="20"/>
          <w:lang w:val="en-IN"/>
        </w:rPr>
        <w:t>MERN-based intelligent ride-sharing system enabling real-time ride matching, secure JWT authentication, and smart booking workflows.</w:t>
      </w:r>
    </w:p>
    <w:p w14:paraId="519D8466" w14:textId="77777777" w:rsidR="00512756" w:rsidRDefault="00BD13C3" w:rsidP="00512756">
      <w:pPr>
        <w:numPr>
          <w:ilvl w:val="0"/>
          <w:numId w:val="25"/>
        </w:numPr>
        <w:spacing w:after="0" w:line="240" w:lineRule="auto"/>
        <w:rPr>
          <w:bCs/>
          <w:sz w:val="20"/>
          <w:szCs w:val="20"/>
          <w:lang w:val="en-IN"/>
        </w:rPr>
      </w:pPr>
      <w:r w:rsidRPr="00BD13C3">
        <w:rPr>
          <w:bCs/>
          <w:sz w:val="20"/>
          <w:szCs w:val="20"/>
          <w:lang w:val="en-IN"/>
        </w:rPr>
        <w:t xml:space="preserve">Integrated Maps APIs for dynamic distance-time estimation, route optimization, </w:t>
      </w:r>
      <w:r w:rsidR="00670FDD">
        <w:rPr>
          <w:bCs/>
          <w:sz w:val="20"/>
          <w:szCs w:val="20"/>
          <w:lang w:val="en-IN"/>
        </w:rPr>
        <w:t xml:space="preserve">&amp; </w:t>
      </w:r>
      <w:r w:rsidRPr="00BD13C3">
        <w:rPr>
          <w:bCs/>
          <w:sz w:val="20"/>
          <w:szCs w:val="20"/>
          <w:lang w:val="en-IN"/>
        </w:rPr>
        <w:t>carbon footprint calculation per ride.</w:t>
      </w:r>
      <w:r w:rsidR="00EB3CF3">
        <w:rPr>
          <w:bCs/>
          <w:sz w:val="20"/>
          <w:szCs w:val="20"/>
          <w:lang w:val="en-IN"/>
        </w:rPr>
        <w:t xml:space="preserve"> </w:t>
      </w:r>
    </w:p>
    <w:p w14:paraId="5753F9D7" w14:textId="7EAAF3A3" w:rsidR="002E58E2" w:rsidRPr="00512756" w:rsidRDefault="00EB3CF3" w:rsidP="00512756">
      <w:pPr>
        <w:numPr>
          <w:ilvl w:val="0"/>
          <w:numId w:val="25"/>
        </w:numPr>
        <w:spacing w:after="0" w:line="240" w:lineRule="auto"/>
        <w:rPr>
          <w:bCs/>
          <w:sz w:val="20"/>
          <w:szCs w:val="20"/>
          <w:lang w:val="en-IN"/>
        </w:rPr>
      </w:pPr>
      <w:r w:rsidRPr="00EB3CF3">
        <w:rPr>
          <w:bCs/>
          <w:sz w:val="20"/>
          <w:szCs w:val="20"/>
        </w:rPr>
        <w:t xml:space="preserve">Managed global state using </w:t>
      </w:r>
      <w:r w:rsidRPr="00EB3CF3">
        <w:rPr>
          <w:b/>
          <w:bCs/>
          <w:sz w:val="20"/>
          <w:szCs w:val="20"/>
        </w:rPr>
        <w:t>React Hooks and Context API</w:t>
      </w:r>
      <w:r w:rsidR="00512756">
        <w:rPr>
          <w:b/>
          <w:bCs/>
          <w:sz w:val="20"/>
          <w:szCs w:val="20"/>
        </w:rPr>
        <w:t xml:space="preserve"> </w:t>
      </w:r>
      <w:r w:rsidR="00512756" w:rsidRPr="00BD13C3">
        <w:rPr>
          <w:bCs/>
          <w:sz w:val="20"/>
          <w:szCs w:val="20"/>
          <w:lang w:val="en-IN"/>
        </w:rPr>
        <w:t>ensuring seamless state management and optimized API communication.</w:t>
      </w:r>
    </w:p>
    <w:p w14:paraId="6E2CC419" w14:textId="43963C79" w:rsidR="002E58E2" w:rsidRPr="002E58E2" w:rsidRDefault="002E58E2" w:rsidP="002E58E2">
      <w:pPr>
        <w:spacing w:after="0"/>
        <w:rPr>
          <w:sz w:val="20"/>
          <w:szCs w:val="20"/>
          <w:lang w:val="en-IN"/>
        </w:rPr>
      </w:pPr>
      <w:r w:rsidRPr="00512756">
        <w:rPr>
          <w:b/>
          <w:bCs/>
          <w:sz w:val="20"/>
          <w:szCs w:val="20"/>
          <w:u w:val="single"/>
          <w:lang w:val="en-IN"/>
        </w:rPr>
        <w:t>Terms &amp; Conditions Analyzer – Chrome Extension</w:t>
      </w:r>
      <w:r w:rsidR="002018D1">
        <w:rPr>
          <w:b/>
          <w:bCs/>
          <w:sz w:val="20"/>
          <w:szCs w:val="20"/>
          <w:lang w:val="en-IN"/>
        </w:rPr>
        <w:t xml:space="preserve"> | </w:t>
      </w:r>
      <w:r w:rsidR="002018D1" w:rsidRPr="002E58E2">
        <w:rPr>
          <w:i/>
          <w:iCs/>
          <w:sz w:val="20"/>
          <w:szCs w:val="20"/>
          <w:lang w:val="en-IN"/>
        </w:rPr>
        <w:t>JavaScript</w:t>
      </w:r>
      <w:r w:rsidR="002018D1">
        <w:rPr>
          <w:i/>
          <w:iCs/>
          <w:sz w:val="20"/>
          <w:szCs w:val="20"/>
          <w:lang w:val="en-IN"/>
        </w:rPr>
        <w:t xml:space="preserve">, </w:t>
      </w:r>
      <w:r w:rsidR="002018D1" w:rsidRPr="002E58E2">
        <w:rPr>
          <w:i/>
          <w:iCs/>
          <w:sz w:val="20"/>
          <w:szCs w:val="20"/>
          <w:lang w:val="en-IN"/>
        </w:rPr>
        <w:t>Gemini API</w:t>
      </w:r>
      <w:r w:rsidR="002018D1">
        <w:rPr>
          <w:i/>
          <w:iCs/>
          <w:sz w:val="20"/>
          <w:szCs w:val="20"/>
          <w:lang w:val="en-IN"/>
        </w:rPr>
        <w:t>,</w:t>
      </w:r>
      <w:r w:rsidR="002018D1" w:rsidRPr="002E58E2">
        <w:rPr>
          <w:i/>
          <w:iCs/>
          <w:sz w:val="20"/>
          <w:szCs w:val="20"/>
          <w:lang w:val="en-IN"/>
        </w:rPr>
        <w:t xml:space="preserve"> BERT</w:t>
      </w:r>
      <w:r w:rsidR="002018D1">
        <w:rPr>
          <w:i/>
          <w:iCs/>
          <w:sz w:val="20"/>
          <w:szCs w:val="20"/>
          <w:lang w:val="en-IN"/>
        </w:rPr>
        <w:t>,</w:t>
      </w:r>
      <w:r w:rsidR="002018D1" w:rsidRPr="002E58E2">
        <w:rPr>
          <w:i/>
          <w:iCs/>
          <w:sz w:val="20"/>
          <w:szCs w:val="20"/>
          <w:lang w:val="en-IN"/>
        </w:rPr>
        <w:t xml:space="preserve"> Chrome Extension APIs</w:t>
      </w:r>
      <w:r w:rsidR="00941054">
        <w:rPr>
          <w:i/>
          <w:iCs/>
          <w:sz w:val="20"/>
          <w:szCs w:val="20"/>
          <w:lang w:val="en-IN"/>
        </w:rPr>
        <w:t xml:space="preserve"> </w:t>
      </w:r>
      <w:r w:rsidR="00941054">
        <w:rPr>
          <w:i/>
          <w:iCs/>
          <w:sz w:val="20"/>
          <w:szCs w:val="20"/>
          <w:lang w:val="en-IN"/>
        </w:rPr>
        <w:tab/>
        <w:t xml:space="preserve">            </w:t>
      </w:r>
      <w:hyperlink r:id="rId10" w:history="1">
        <w:r w:rsidR="00941054" w:rsidRPr="00941054">
          <w:rPr>
            <w:rStyle w:val="Hyperlink"/>
            <w:bCs/>
            <w:i/>
            <w:iCs/>
            <w:color w:val="auto"/>
            <w:sz w:val="20"/>
            <w:szCs w:val="20"/>
            <w:lang w:val="en-IN"/>
          </w:rPr>
          <w:t>Repo Link</w:t>
        </w:r>
      </w:hyperlink>
    </w:p>
    <w:p w14:paraId="466BE340" w14:textId="77777777" w:rsidR="002E58E2" w:rsidRPr="002E58E2" w:rsidRDefault="002E58E2" w:rsidP="002E58E2">
      <w:pPr>
        <w:numPr>
          <w:ilvl w:val="0"/>
          <w:numId w:val="24"/>
        </w:numPr>
        <w:spacing w:after="0"/>
        <w:rPr>
          <w:sz w:val="20"/>
          <w:szCs w:val="20"/>
          <w:lang w:val="en-IN"/>
        </w:rPr>
      </w:pPr>
      <w:r w:rsidRPr="002E58E2">
        <w:rPr>
          <w:sz w:val="20"/>
          <w:szCs w:val="20"/>
          <w:lang w:val="en-IN"/>
        </w:rPr>
        <w:t xml:space="preserve">Built an </w:t>
      </w:r>
      <w:r w:rsidRPr="002E58E2">
        <w:rPr>
          <w:b/>
          <w:bCs/>
          <w:sz w:val="20"/>
          <w:szCs w:val="20"/>
          <w:lang w:val="en-IN"/>
        </w:rPr>
        <w:t>AI-powered Chrome Extension</w:t>
      </w:r>
      <w:r w:rsidRPr="002E58E2">
        <w:rPr>
          <w:sz w:val="20"/>
          <w:szCs w:val="20"/>
          <w:lang w:val="en-IN"/>
        </w:rPr>
        <w:t xml:space="preserve"> that scans Terms &amp; Privacy Policies in real-time, highlights </w:t>
      </w:r>
      <w:r w:rsidRPr="002E58E2">
        <w:rPr>
          <w:b/>
          <w:bCs/>
          <w:sz w:val="20"/>
          <w:szCs w:val="20"/>
          <w:lang w:val="en-IN"/>
        </w:rPr>
        <w:t>risky clauses</w:t>
      </w:r>
      <w:r w:rsidRPr="002E58E2">
        <w:rPr>
          <w:sz w:val="20"/>
          <w:szCs w:val="20"/>
          <w:lang w:val="en-IN"/>
        </w:rPr>
        <w:t xml:space="preserve">, and provides </w:t>
      </w:r>
      <w:r w:rsidRPr="002E58E2">
        <w:rPr>
          <w:b/>
          <w:bCs/>
          <w:sz w:val="20"/>
          <w:szCs w:val="20"/>
          <w:lang w:val="en-IN"/>
        </w:rPr>
        <w:t>simplified summaries</w:t>
      </w:r>
      <w:r w:rsidRPr="002E58E2">
        <w:rPr>
          <w:sz w:val="20"/>
          <w:szCs w:val="20"/>
          <w:lang w:val="en-IN"/>
        </w:rPr>
        <w:t>.</w:t>
      </w:r>
    </w:p>
    <w:p w14:paraId="099947D2" w14:textId="3A4C3828" w:rsidR="00B73225" w:rsidRPr="002018D1" w:rsidRDefault="002E58E2" w:rsidP="002018D1">
      <w:pPr>
        <w:numPr>
          <w:ilvl w:val="0"/>
          <w:numId w:val="24"/>
        </w:numPr>
        <w:spacing w:after="0"/>
        <w:rPr>
          <w:sz w:val="20"/>
          <w:szCs w:val="20"/>
          <w:lang w:val="en-IN"/>
        </w:rPr>
      </w:pPr>
      <w:r w:rsidRPr="002E58E2">
        <w:rPr>
          <w:sz w:val="20"/>
          <w:szCs w:val="20"/>
          <w:lang w:val="en-IN"/>
        </w:rPr>
        <w:t xml:space="preserve">Integrated </w:t>
      </w:r>
      <w:r w:rsidR="00512756">
        <w:rPr>
          <w:sz w:val="20"/>
          <w:szCs w:val="20"/>
          <w:lang w:val="en-IN"/>
        </w:rPr>
        <w:t>LLM’s (</w:t>
      </w:r>
      <w:r w:rsidRPr="002E58E2">
        <w:rPr>
          <w:b/>
          <w:bCs/>
          <w:sz w:val="20"/>
          <w:szCs w:val="20"/>
          <w:lang w:val="en-IN"/>
        </w:rPr>
        <w:t>Gemini API</w:t>
      </w:r>
      <w:r w:rsidR="00512756">
        <w:rPr>
          <w:b/>
          <w:bCs/>
          <w:sz w:val="20"/>
          <w:szCs w:val="20"/>
          <w:lang w:val="en-IN"/>
        </w:rPr>
        <w:t>)</w:t>
      </w:r>
      <w:r w:rsidRPr="002E58E2">
        <w:rPr>
          <w:b/>
          <w:bCs/>
          <w:sz w:val="20"/>
          <w:szCs w:val="20"/>
          <w:lang w:val="en-IN"/>
        </w:rPr>
        <w:t xml:space="preserve"> &amp; </w:t>
      </w:r>
      <w:r w:rsidR="00512756">
        <w:rPr>
          <w:b/>
          <w:bCs/>
          <w:sz w:val="20"/>
          <w:szCs w:val="20"/>
          <w:lang w:val="en-IN"/>
        </w:rPr>
        <w:t>NLP models (</w:t>
      </w:r>
      <w:r w:rsidRPr="002E58E2">
        <w:rPr>
          <w:b/>
          <w:bCs/>
          <w:sz w:val="20"/>
          <w:szCs w:val="20"/>
          <w:lang w:val="en-IN"/>
        </w:rPr>
        <w:t>BERT</w:t>
      </w:r>
      <w:r w:rsidR="00512756">
        <w:rPr>
          <w:b/>
          <w:bCs/>
          <w:sz w:val="20"/>
          <w:szCs w:val="20"/>
          <w:lang w:val="en-IN"/>
        </w:rPr>
        <w:t>)</w:t>
      </w:r>
      <w:r w:rsidRPr="002E58E2">
        <w:rPr>
          <w:sz w:val="20"/>
          <w:szCs w:val="20"/>
          <w:lang w:val="en-IN"/>
        </w:rPr>
        <w:t xml:space="preserve"> to </w:t>
      </w:r>
      <w:proofErr w:type="spellStart"/>
      <w:r w:rsidRPr="002E58E2">
        <w:rPr>
          <w:sz w:val="20"/>
          <w:szCs w:val="20"/>
          <w:lang w:val="en-IN"/>
        </w:rPr>
        <w:t>analyze</w:t>
      </w:r>
      <w:proofErr w:type="spellEnd"/>
      <w:r w:rsidRPr="002E58E2">
        <w:rPr>
          <w:sz w:val="20"/>
          <w:szCs w:val="20"/>
          <w:lang w:val="en-IN"/>
        </w:rPr>
        <w:t xml:space="preserve"> content, calculate a </w:t>
      </w:r>
      <w:r w:rsidRPr="002E58E2">
        <w:rPr>
          <w:b/>
          <w:bCs/>
          <w:sz w:val="20"/>
          <w:szCs w:val="20"/>
          <w:lang w:val="en-IN"/>
        </w:rPr>
        <w:t>risk score</w:t>
      </w:r>
      <w:r w:rsidRPr="002E58E2">
        <w:rPr>
          <w:sz w:val="20"/>
          <w:szCs w:val="20"/>
          <w:lang w:val="en-IN"/>
        </w:rPr>
        <w:t>, and display key points outlining what users are agreeing to before acceptance.</w:t>
      </w:r>
    </w:p>
    <w:p w14:paraId="5EF09425" w14:textId="6C1AC5D0" w:rsidR="00B73225" w:rsidRPr="00B73225" w:rsidRDefault="00B73225" w:rsidP="00512756">
      <w:pPr>
        <w:spacing w:after="0"/>
        <w:rPr>
          <w:bCs/>
          <w:sz w:val="20"/>
          <w:szCs w:val="20"/>
          <w:lang w:val="en-IN"/>
        </w:rPr>
      </w:pPr>
      <w:proofErr w:type="spellStart"/>
      <w:r w:rsidRPr="00512756">
        <w:rPr>
          <w:b/>
          <w:bCs/>
          <w:sz w:val="20"/>
          <w:szCs w:val="20"/>
          <w:u w:val="single"/>
          <w:lang w:val="en-IN"/>
        </w:rPr>
        <w:t>LeetMark</w:t>
      </w:r>
      <w:proofErr w:type="spellEnd"/>
      <w:r w:rsidRPr="00512756">
        <w:rPr>
          <w:b/>
          <w:bCs/>
          <w:sz w:val="20"/>
          <w:szCs w:val="20"/>
          <w:u w:val="single"/>
          <w:lang w:val="en-IN"/>
        </w:rPr>
        <w:t xml:space="preserve"> – </w:t>
      </w:r>
      <w:proofErr w:type="spellStart"/>
      <w:r w:rsidRPr="00512756">
        <w:rPr>
          <w:b/>
          <w:bCs/>
          <w:sz w:val="20"/>
          <w:szCs w:val="20"/>
          <w:u w:val="single"/>
          <w:lang w:val="en-IN"/>
        </w:rPr>
        <w:t>Leet</w:t>
      </w:r>
      <w:r w:rsidR="000C76E2" w:rsidRPr="00512756">
        <w:rPr>
          <w:b/>
          <w:bCs/>
          <w:sz w:val="20"/>
          <w:szCs w:val="20"/>
          <w:u w:val="single"/>
          <w:lang w:val="en-IN"/>
        </w:rPr>
        <w:t>c</w:t>
      </w:r>
      <w:r w:rsidRPr="00512756">
        <w:rPr>
          <w:b/>
          <w:bCs/>
          <w:sz w:val="20"/>
          <w:szCs w:val="20"/>
          <w:u w:val="single"/>
          <w:lang w:val="en-IN"/>
        </w:rPr>
        <w:t>ode</w:t>
      </w:r>
      <w:proofErr w:type="spellEnd"/>
      <w:r w:rsidRPr="00512756">
        <w:rPr>
          <w:b/>
          <w:bCs/>
          <w:sz w:val="20"/>
          <w:szCs w:val="20"/>
          <w:u w:val="single"/>
          <w:lang w:val="en-IN"/>
        </w:rPr>
        <w:t xml:space="preserve"> </w:t>
      </w:r>
      <w:r w:rsidR="003D58E2" w:rsidRPr="00512756">
        <w:rPr>
          <w:b/>
          <w:bCs/>
          <w:sz w:val="20"/>
          <w:szCs w:val="20"/>
          <w:u w:val="single"/>
          <w:lang w:val="en-IN"/>
        </w:rPr>
        <w:t>Solutions template</w:t>
      </w:r>
      <w:r w:rsidRPr="00BD13C3">
        <w:rPr>
          <w:b/>
          <w:bCs/>
          <w:sz w:val="20"/>
          <w:szCs w:val="20"/>
          <w:lang w:val="en-IN"/>
        </w:rPr>
        <w:t>|</w:t>
      </w:r>
      <w:r w:rsidRPr="00BD13C3">
        <w:rPr>
          <w:b/>
          <w:sz w:val="20"/>
          <w:szCs w:val="20"/>
          <w:lang w:val="en-IN"/>
        </w:rPr>
        <w:t xml:space="preserve"> </w:t>
      </w:r>
      <w:r w:rsidRPr="00B73225">
        <w:rPr>
          <w:bCs/>
          <w:i/>
          <w:iCs/>
          <w:sz w:val="20"/>
          <w:szCs w:val="20"/>
          <w:lang w:val="en-IN"/>
        </w:rPr>
        <w:t>JavaScript</w:t>
      </w:r>
      <w:r w:rsidR="000C76E2">
        <w:rPr>
          <w:bCs/>
          <w:i/>
          <w:iCs/>
          <w:sz w:val="20"/>
          <w:szCs w:val="20"/>
          <w:lang w:val="en-IN"/>
        </w:rPr>
        <w:t>,</w:t>
      </w:r>
      <w:r w:rsidRPr="00B73225">
        <w:rPr>
          <w:bCs/>
          <w:i/>
          <w:iCs/>
          <w:sz w:val="20"/>
          <w:szCs w:val="20"/>
          <w:lang w:val="en-IN"/>
        </w:rPr>
        <w:t xml:space="preserve"> Gemini API</w:t>
      </w:r>
      <w:r w:rsidR="000C76E2">
        <w:rPr>
          <w:bCs/>
          <w:i/>
          <w:iCs/>
          <w:sz w:val="20"/>
          <w:szCs w:val="20"/>
          <w:lang w:val="en-IN"/>
        </w:rPr>
        <w:t>,</w:t>
      </w:r>
      <w:r w:rsidRPr="00B73225">
        <w:rPr>
          <w:bCs/>
          <w:i/>
          <w:iCs/>
          <w:sz w:val="20"/>
          <w:szCs w:val="20"/>
          <w:lang w:val="en-IN"/>
        </w:rPr>
        <w:t xml:space="preserve"> Markdown</w:t>
      </w:r>
      <w:r w:rsidR="000C76E2">
        <w:rPr>
          <w:bCs/>
          <w:i/>
          <w:iCs/>
          <w:sz w:val="20"/>
          <w:szCs w:val="20"/>
          <w:lang w:val="en-IN"/>
        </w:rPr>
        <w:t>,</w:t>
      </w:r>
      <w:r w:rsidRPr="00B73225">
        <w:rPr>
          <w:bCs/>
          <w:i/>
          <w:iCs/>
          <w:sz w:val="20"/>
          <w:szCs w:val="20"/>
          <w:lang w:val="en-IN"/>
        </w:rPr>
        <w:t xml:space="preserve"> Chrome Extension APIs</w:t>
      </w:r>
      <w:r w:rsidR="00990094">
        <w:rPr>
          <w:bCs/>
          <w:i/>
          <w:iCs/>
          <w:sz w:val="20"/>
          <w:szCs w:val="20"/>
          <w:lang w:val="en-IN"/>
        </w:rPr>
        <w:t xml:space="preserve">   </w:t>
      </w:r>
      <w:r w:rsidR="00941054">
        <w:rPr>
          <w:bCs/>
          <w:i/>
          <w:iCs/>
          <w:sz w:val="20"/>
          <w:szCs w:val="20"/>
          <w:lang w:val="en-IN"/>
        </w:rPr>
        <w:t xml:space="preserve">              </w:t>
      </w:r>
      <w:r w:rsidR="000C76E2">
        <w:rPr>
          <w:bCs/>
          <w:i/>
          <w:iCs/>
          <w:sz w:val="20"/>
          <w:szCs w:val="20"/>
          <w:lang w:val="en-IN"/>
        </w:rPr>
        <w:t xml:space="preserve">    </w:t>
      </w:r>
      <w:hyperlink r:id="rId11" w:history="1">
        <w:r w:rsidR="00941054" w:rsidRPr="00941054">
          <w:rPr>
            <w:rStyle w:val="Hyperlink"/>
            <w:bCs/>
            <w:i/>
            <w:iCs/>
            <w:color w:val="auto"/>
            <w:sz w:val="20"/>
            <w:szCs w:val="20"/>
            <w:lang w:val="en-IN"/>
          </w:rPr>
          <w:t>Repo Link</w:t>
        </w:r>
      </w:hyperlink>
    </w:p>
    <w:p w14:paraId="4E703EEF" w14:textId="77777777" w:rsidR="00B73225" w:rsidRPr="00B73225" w:rsidRDefault="00B73225" w:rsidP="00512756">
      <w:pPr>
        <w:numPr>
          <w:ilvl w:val="0"/>
          <w:numId w:val="23"/>
        </w:numPr>
        <w:spacing w:after="0" w:line="240" w:lineRule="auto"/>
        <w:rPr>
          <w:bCs/>
          <w:sz w:val="20"/>
          <w:szCs w:val="20"/>
          <w:lang w:val="en-IN"/>
        </w:rPr>
      </w:pPr>
      <w:r w:rsidRPr="00B73225">
        <w:rPr>
          <w:bCs/>
          <w:sz w:val="20"/>
          <w:szCs w:val="20"/>
          <w:lang w:val="en-IN"/>
        </w:rPr>
        <w:t xml:space="preserve">Developed a </w:t>
      </w:r>
      <w:r w:rsidRPr="00B73225">
        <w:rPr>
          <w:b/>
          <w:sz w:val="20"/>
          <w:szCs w:val="20"/>
          <w:lang w:val="en-IN"/>
        </w:rPr>
        <w:t>Chrome Extension</w:t>
      </w:r>
      <w:r w:rsidRPr="00B73225">
        <w:rPr>
          <w:bCs/>
          <w:sz w:val="20"/>
          <w:szCs w:val="20"/>
          <w:lang w:val="en-IN"/>
        </w:rPr>
        <w:t xml:space="preserve"> that auto-generates structured </w:t>
      </w:r>
      <w:r w:rsidRPr="00B73225">
        <w:rPr>
          <w:b/>
          <w:sz w:val="20"/>
          <w:szCs w:val="20"/>
          <w:lang w:val="en-IN"/>
        </w:rPr>
        <w:t>Markdown solution templates</w:t>
      </w:r>
      <w:r w:rsidRPr="00B73225">
        <w:rPr>
          <w:bCs/>
          <w:sz w:val="20"/>
          <w:szCs w:val="20"/>
          <w:lang w:val="en-IN"/>
        </w:rPr>
        <w:t xml:space="preserve"> for </w:t>
      </w:r>
      <w:proofErr w:type="spellStart"/>
      <w:r w:rsidRPr="00B73225">
        <w:rPr>
          <w:bCs/>
          <w:sz w:val="20"/>
          <w:szCs w:val="20"/>
          <w:lang w:val="en-IN"/>
        </w:rPr>
        <w:t>LeetCode</w:t>
      </w:r>
      <w:proofErr w:type="spellEnd"/>
      <w:r w:rsidRPr="00B73225">
        <w:rPr>
          <w:bCs/>
          <w:sz w:val="20"/>
          <w:szCs w:val="20"/>
          <w:lang w:val="en-IN"/>
        </w:rPr>
        <w:t xml:space="preserve"> problems, including Intuition, Approach, and Complexity.</w:t>
      </w:r>
    </w:p>
    <w:p w14:paraId="73854B36" w14:textId="2F303D25" w:rsidR="00B73225" w:rsidRPr="00BD13C3" w:rsidRDefault="00B73225" w:rsidP="00512756">
      <w:pPr>
        <w:numPr>
          <w:ilvl w:val="0"/>
          <w:numId w:val="23"/>
        </w:numPr>
        <w:spacing w:after="0" w:line="240" w:lineRule="auto"/>
        <w:rPr>
          <w:bCs/>
          <w:sz w:val="20"/>
          <w:szCs w:val="20"/>
          <w:lang w:val="en-IN"/>
        </w:rPr>
      </w:pPr>
      <w:r w:rsidRPr="00B73225">
        <w:rPr>
          <w:bCs/>
          <w:sz w:val="20"/>
          <w:szCs w:val="20"/>
          <w:lang w:val="en-IN"/>
        </w:rPr>
        <w:t xml:space="preserve">Integrated </w:t>
      </w:r>
      <w:r w:rsidRPr="00B73225">
        <w:rPr>
          <w:b/>
          <w:sz w:val="20"/>
          <w:szCs w:val="20"/>
          <w:lang w:val="en-IN"/>
        </w:rPr>
        <w:t>Gemini API</w:t>
      </w:r>
      <w:r w:rsidRPr="00B73225">
        <w:rPr>
          <w:bCs/>
          <w:sz w:val="20"/>
          <w:szCs w:val="20"/>
          <w:lang w:val="en-IN"/>
        </w:rPr>
        <w:t xml:space="preserve"> for dynamic formatting and context summarization with real-time </w:t>
      </w:r>
      <w:r w:rsidRPr="00B73225">
        <w:rPr>
          <w:b/>
          <w:sz w:val="20"/>
          <w:szCs w:val="20"/>
          <w:lang w:val="en-IN"/>
        </w:rPr>
        <w:t>Markdown preview</w:t>
      </w:r>
      <w:r w:rsidRPr="00B73225">
        <w:rPr>
          <w:bCs/>
          <w:sz w:val="20"/>
          <w:szCs w:val="20"/>
          <w:lang w:val="en-IN"/>
        </w:rPr>
        <w:t xml:space="preserve"> in an editor-style popup.</w:t>
      </w:r>
    </w:p>
    <w:p w14:paraId="40F72654" w14:textId="54021E7D" w:rsidR="00414D47" w:rsidRDefault="00000000" w:rsidP="002018D1">
      <w:pPr>
        <w:pBdr>
          <w:bottom w:val="single" w:sz="4" w:space="1" w:color="auto"/>
        </w:pBdr>
        <w:spacing w:after="80" w:line="240" w:lineRule="auto"/>
      </w:pPr>
      <w:r w:rsidRPr="00B73225">
        <w:rPr>
          <w:b/>
          <w:sz w:val="24"/>
        </w:rPr>
        <w:t>SKILLS</w:t>
      </w:r>
    </w:p>
    <w:p w14:paraId="64864579" w14:textId="527D6E15" w:rsidR="00414D47" w:rsidRPr="007369E2" w:rsidRDefault="000A6B3B" w:rsidP="002018D1">
      <w:pPr>
        <w:spacing w:after="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Programming </w:t>
      </w:r>
      <w:r w:rsidR="00000000" w:rsidRPr="007369E2">
        <w:rPr>
          <w:b/>
          <w:bCs/>
          <w:sz w:val="20"/>
          <w:szCs w:val="20"/>
        </w:rPr>
        <w:t>Languages</w:t>
      </w:r>
      <w:r w:rsidR="00000000" w:rsidRPr="007369E2">
        <w:rPr>
          <w:sz w:val="20"/>
          <w:szCs w:val="20"/>
        </w:rPr>
        <w:t>: Java, Python, C</w:t>
      </w:r>
      <w:r>
        <w:rPr>
          <w:sz w:val="20"/>
          <w:szCs w:val="20"/>
        </w:rPr>
        <w:t xml:space="preserve">, </w:t>
      </w:r>
      <w:r w:rsidR="00000000" w:rsidRPr="007369E2">
        <w:rPr>
          <w:sz w:val="20"/>
          <w:szCs w:val="20"/>
        </w:rPr>
        <w:t>C++, JavaScript, HTML</w:t>
      </w:r>
      <w:r>
        <w:rPr>
          <w:sz w:val="20"/>
          <w:szCs w:val="20"/>
        </w:rPr>
        <w:t xml:space="preserve">, </w:t>
      </w:r>
      <w:r w:rsidR="00000000" w:rsidRPr="007369E2">
        <w:rPr>
          <w:sz w:val="20"/>
          <w:szCs w:val="20"/>
        </w:rPr>
        <w:t>CSS</w:t>
      </w:r>
    </w:p>
    <w:p w14:paraId="0E240E73" w14:textId="3234ABBD" w:rsidR="00414D47" w:rsidRPr="007369E2" w:rsidRDefault="00000000" w:rsidP="002018D1">
      <w:pPr>
        <w:spacing w:after="0" w:line="240" w:lineRule="auto"/>
        <w:rPr>
          <w:sz w:val="20"/>
          <w:szCs w:val="20"/>
        </w:rPr>
      </w:pPr>
      <w:r w:rsidRPr="007369E2">
        <w:rPr>
          <w:b/>
          <w:bCs/>
          <w:sz w:val="20"/>
          <w:szCs w:val="20"/>
        </w:rPr>
        <w:t>Databases</w:t>
      </w:r>
      <w:r w:rsidRPr="007369E2">
        <w:rPr>
          <w:sz w:val="20"/>
          <w:szCs w:val="20"/>
        </w:rPr>
        <w:t>: PostgreSQL, MongoDB</w:t>
      </w:r>
      <w:r w:rsidR="00BC3B3A">
        <w:rPr>
          <w:sz w:val="20"/>
          <w:szCs w:val="20"/>
        </w:rPr>
        <w:t>, MySQL</w:t>
      </w:r>
    </w:p>
    <w:p w14:paraId="184AFCF0" w14:textId="723422D9" w:rsidR="00414D47" w:rsidRPr="007369E2" w:rsidRDefault="00000000" w:rsidP="002018D1">
      <w:pPr>
        <w:spacing w:after="0" w:line="240" w:lineRule="auto"/>
        <w:rPr>
          <w:sz w:val="20"/>
          <w:szCs w:val="20"/>
        </w:rPr>
      </w:pPr>
      <w:r w:rsidRPr="007369E2">
        <w:rPr>
          <w:b/>
          <w:bCs/>
          <w:sz w:val="20"/>
          <w:szCs w:val="20"/>
        </w:rPr>
        <w:t>Developer Tools:</w:t>
      </w:r>
      <w:r w:rsidRPr="007369E2">
        <w:rPr>
          <w:sz w:val="20"/>
          <w:szCs w:val="20"/>
        </w:rPr>
        <w:t xml:space="preserve"> Git, VS Code, PyCharm, Eclipse, GitHub, Postman</w:t>
      </w:r>
      <w:r w:rsidR="00670FDD">
        <w:rPr>
          <w:sz w:val="20"/>
          <w:szCs w:val="20"/>
        </w:rPr>
        <w:t>, Chrome Extension API</w:t>
      </w:r>
    </w:p>
    <w:p w14:paraId="0FD64EA5" w14:textId="1BB97F65" w:rsidR="00414D47" w:rsidRDefault="00000000" w:rsidP="002018D1">
      <w:pPr>
        <w:spacing w:after="0" w:line="240" w:lineRule="auto"/>
        <w:rPr>
          <w:sz w:val="20"/>
          <w:szCs w:val="20"/>
        </w:rPr>
      </w:pPr>
      <w:r w:rsidRPr="007369E2">
        <w:rPr>
          <w:b/>
          <w:bCs/>
          <w:sz w:val="20"/>
          <w:szCs w:val="20"/>
        </w:rPr>
        <w:t>Frameworks</w:t>
      </w:r>
      <w:r w:rsidR="00670FDD">
        <w:rPr>
          <w:b/>
          <w:bCs/>
          <w:sz w:val="20"/>
          <w:szCs w:val="20"/>
        </w:rPr>
        <w:t xml:space="preserve"> &amp; </w:t>
      </w:r>
      <w:r w:rsidRPr="007369E2">
        <w:rPr>
          <w:b/>
          <w:bCs/>
          <w:sz w:val="20"/>
          <w:szCs w:val="20"/>
        </w:rPr>
        <w:t>Libraries:</w:t>
      </w:r>
      <w:r w:rsidRPr="007369E2">
        <w:rPr>
          <w:sz w:val="20"/>
          <w:szCs w:val="20"/>
        </w:rPr>
        <w:t xml:space="preserve"> pandas, NumPy, React.js, REST APIs, EJS, Bootstrap, Tailwind</w:t>
      </w:r>
      <w:r w:rsidR="00BC3B3A">
        <w:rPr>
          <w:sz w:val="20"/>
          <w:szCs w:val="20"/>
        </w:rPr>
        <w:t xml:space="preserve"> CSS</w:t>
      </w:r>
      <w:r w:rsidRPr="007369E2">
        <w:rPr>
          <w:sz w:val="20"/>
          <w:szCs w:val="20"/>
        </w:rPr>
        <w:t>, Node.js, Express</w:t>
      </w:r>
      <w:r w:rsidR="00670FDD">
        <w:rPr>
          <w:sz w:val="20"/>
          <w:szCs w:val="20"/>
        </w:rPr>
        <w:t>.j</w:t>
      </w:r>
      <w:r w:rsidRPr="007369E2">
        <w:rPr>
          <w:sz w:val="20"/>
          <w:szCs w:val="20"/>
        </w:rPr>
        <w:t>s, GSAP</w:t>
      </w:r>
    </w:p>
    <w:p w14:paraId="4221D0CF" w14:textId="1E46CBFD" w:rsidR="00670FDD" w:rsidRPr="007369E2" w:rsidRDefault="00670FDD" w:rsidP="002018D1">
      <w:pPr>
        <w:spacing w:after="0" w:line="240" w:lineRule="auto"/>
        <w:rPr>
          <w:sz w:val="20"/>
          <w:szCs w:val="20"/>
        </w:rPr>
      </w:pPr>
      <w:r w:rsidRPr="00670FDD">
        <w:rPr>
          <w:b/>
          <w:bCs/>
          <w:sz w:val="20"/>
          <w:szCs w:val="20"/>
        </w:rPr>
        <w:t>CS Fundamentals</w:t>
      </w:r>
      <w:r w:rsidRPr="00670FDD">
        <w:rPr>
          <w:sz w:val="20"/>
          <w:szCs w:val="20"/>
        </w:rPr>
        <w:t>: Data Structures, Algorithms, OOPs, DBMS</w:t>
      </w:r>
      <w:r>
        <w:rPr>
          <w:sz w:val="20"/>
          <w:szCs w:val="20"/>
        </w:rPr>
        <w:t>, Computer Networks, Operating Systems, Software Engineering, Compiler Design</w:t>
      </w:r>
      <w:r w:rsidRPr="00670FDD">
        <w:rPr>
          <w:sz w:val="20"/>
          <w:szCs w:val="20"/>
        </w:rPr>
        <w:t xml:space="preserve">  </w:t>
      </w:r>
    </w:p>
    <w:p w14:paraId="2B93C00C" w14:textId="6A642347" w:rsidR="00414D47" w:rsidRPr="007369E2" w:rsidRDefault="00000000" w:rsidP="002018D1">
      <w:pPr>
        <w:spacing w:after="0" w:line="240" w:lineRule="auto"/>
        <w:rPr>
          <w:sz w:val="20"/>
          <w:szCs w:val="20"/>
        </w:rPr>
      </w:pPr>
      <w:r w:rsidRPr="007369E2">
        <w:rPr>
          <w:b/>
          <w:bCs/>
          <w:sz w:val="20"/>
          <w:szCs w:val="20"/>
        </w:rPr>
        <w:t>Soft Skills:</w:t>
      </w:r>
      <w:r w:rsidRPr="007369E2">
        <w:rPr>
          <w:sz w:val="20"/>
          <w:szCs w:val="20"/>
        </w:rPr>
        <w:t xml:space="preserve"> Quick </w:t>
      </w:r>
      <w:r w:rsidR="00AE2106">
        <w:rPr>
          <w:sz w:val="20"/>
          <w:szCs w:val="20"/>
        </w:rPr>
        <w:t>learner</w:t>
      </w:r>
      <w:r w:rsidRPr="007369E2">
        <w:rPr>
          <w:sz w:val="20"/>
          <w:szCs w:val="20"/>
        </w:rPr>
        <w:t xml:space="preserve">, </w:t>
      </w:r>
      <w:r w:rsidR="00AE2106">
        <w:rPr>
          <w:sz w:val="20"/>
          <w:szCs w:val="20"/>
        </w:rPr>
        <w:t xml:space="preserve">Good </w:t>
      </w:r>
      <w:r w:rsidR="00BC3B3A">
        <w:rPr>
          <w:sz w:val="20"/>
          <w:szCs w:val="20"/>
        </w:rPr>
        <w:t>Communication</w:t>
      </w:r>
      <w:r w:rsidR="00AE2106">
        <w:rPr>
          <w:sz w:val="20"/>
          <w:szCs w:val="20"/>
        </w:rPr>
        <w:t xml:space="preserve"> skills</w:t>
      </w:r>
      <w:r w:rsidR="00BC3B3A">
        <w:rPr>
          <w:sz w:val="20"/>
          <w:szCs w:val="20"/>
        </w:rPr>
        <w:t>, Team Collaboration</w:t>
      </w:r>
      <w:r w:rsidR="00670FDD">
        <w:rPr>
          <w:sz w:val="20"/>
          <w:szCs w:val="20"/>
        </w:rPr>
        <w:t>, Public Speaking</w:t>
      </w:r>
      <w:r w:rsidR="00BC3B3A">
        <w:rPr>
          <w:sz w:val="20"/>
          <w:szCs w:val="20"/>
        </w:rPr>
        <w:t xml:space="preserve">. </w:t>
      </w:r>
    </w:p>
    <w:p w14:paraId="5517F8AF" w14:textId="7C0456C9" w:rsidR="007369E2" w:rsidRPr="002018D1" w:rsidRDefault="00BC3B3A" w:rsidP="002018D1">
      <w:pPr>
        <w:spacing w:after="0" w:line="240" w:lineRule="auto"/>
        <w:rPr>
          <w:sz w:val="20"/>
          <w:szCs w:val="20"/>
        </w:rPr>
      </w:pPr>
      <w:r w:rsidRPr="00BC3B3A">
        <w:rPr>
          <w:b/>
          <w:bCs/>
          <w:sz w:val="20"/>
          <w:szCs w:val="20"/>
        </w:rPr>
        <w:t xml:space="preserve">Competitive </w:t>
      </w:r>
      <w:r w:rsidR="000A6B3B">
        <w:rPr>
          <w:b/>
          <w:bCs/>
          <w:sz w:val="20"/>
          <w:szCs w:val="20"/>
        </w:rPr>
        <w:t>Programming</w:t>
      </w:r>
      <w:r w:rsidRPr="00BC3B3A"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7369E2" w:rsidRPr="007369E2">
        <w:rPr>
          <w:sz w:val="20"/>
          <w:szCs w:val="20"/>
        </w:rPr>
        <w:t xml:space="preserve">Solved </w:t>
      </w:r>
      <w:r w:rsidR="003D58E2">
        <w:rPr>
          <w:sz w:val="20"/>
          <w:szCs w:val="20"/>
        </w:rPr>
        <w:t>4</w:t>
      </w:r>
      <w:r w:rsidR="007369E2" w:rsidRPr="007369E2">
        <w:rPr>
          <w:sz w:val="20"/>
          <w:szCs w:val="20"/>
        </w:rPr>
        <w:t xml:space="preserve">50+ problems on </w:t>
      </w:r>
      <w:proofErr w:type="spellStart"/>
      <w:r w:rsidR="007369E2" w:rsidRPr="007369E2">
        <w:rPr>
          <w:sz w:val="20"/>
          <w:szCs w:val="20"/>
        </w:rPr>
        <w:t>LeetCode</w:t>
      </w:r>
      <w:proofErr w:type="spellEnd"/>
      <w:r w:rsidR="007369E2" w:rsidRPr="007369E2">
        <w:rPr>
          <w:sz w:val="20"/>
          <w:szCs w:val="20"/>
        </w:rPr>
        <w:t xml:space="preserve"> and </w:t>
      </w:r>
      <w:proofErr w:type="spellStart"/>
      <w:r w:rsidR="007369E2" w:rsidRPr="007369E2">
        <w:rPr>
          <w:sz w:val="20"/>
          <w:szCs w:val="20"/>
        </w:rPr>
        <w:t>GeeksForGeeks</w:t>
      </w:r>
      <w:proofErr w:type="spellEnd"/>
    </w:p>
    <w:sectPr w:rsidR="007369E2" w:rsidRPr="002018D1" w:rsidSect="000E500C">
      <w:pgSz w:w="12240" w:h="15840"/>
      <w:pgMar w:top="567" w:right="1134" w:bottom="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8A22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963D8"/>
    <w:multiLevelType w:val="hybridMultilevel"/>
    <w:tmpl w:val="4B883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7A5D77"/>
    <w:multiLevelType w:val="multilevel"/>
    <w:tmpl w:val="C9E01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86742"/>
    <w:multiLevelType w:val="hybridMultilevel"/>
    <w:tmpl w:val="1D222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779C1"/>
    <w:multiLevelType w:val="hybridMultilevel"/>
    <w:tmpl w:val="4C281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25107"/>
    <w:multiLevelType w:val="hybridMultilevel"/>
    <w:tmpl w:val="7BF84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00741"/>
    <w:multiLevelType w:val="hybridMultilevel"/>
    <w:tmpl w:val="D3001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622F3"/>
    <w:multiLevelType w:val="hybridMultilevel"/>
    <w:tmpl w:val="4D4CE98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BC524D"/>
    <w:multiLevelType w:val="hybridMultilevel"/>
    <w:tmpl w:val="36EED57E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7" w15:restartNumberingAfterBreak="0">
    <w:nsid w:val="490A4694"/>
    <w:multiLevelType w:val="multilevel"/>
    <w:tmpl w:val="C65AF7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559C7"/>
    <w:multiLevelType w:val="hybridMultilevel"/>
    <w:tmpl w:val="D4E639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AC48AB"/>
    <w:multiLevelType w:val="hybridMultilevel"/>
    <w:tmpl w:val="1DBC0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C761F"/>
    <w:multiLevelType w:val="hybridMultilevel"/>
    <w:tmpl w:val="C1824E6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136ACB"/>
    <w:multiLevelType w:val="hybridMultilevel"/>
    <w:tmpl w:val="5EB6D14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442398"/>
    <w:multiLevelType w:val="multilevel"/>
    <w:tmpl w:val="90D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35C7B"/>
    <w:multiLevelType w:val="hybridMultilevel"/>
    <w:tmpl w:val="2FE6D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FDC5D07"/>
    <w:multiLevelType w:val="multilevel"/>
    <w:tmpl w:val="1DA0D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039356317">
    <w:abstractNumId w:val="8"/>
  </w:num>
  <w:num w:numId="2" w16cid:durableId="1272008156">
    <w:abstractNumId w:val="6"/>
  </w:num>
  <w:num w:numId="3" w16cid:durableId="335304591">
    <w:abstractNumId w:val="5"/>
  </w:num>
  <w:num w:numId="4" w16cid:durableId="1213998530">
    <w:abstractNumId w:val="4"/>
  </w:num>
  <w:num w:numId="5" w16cid:durableId="382488979">
    <w:abstractNumId w:val="7"/>
  </w:num>
  <w:num w:numId="6" w16cid:durableId="278416257">
    <w:abstractNumId w:val="3"/>
  </w:num>
  <w:num w:numId="7" w16cid:durableId="2100179585">
    <w:abstractNumId w:val="2"/>
  </w:num>
  <w:num w:numId="8" w16cid:durableId="1848860724">
    <w:abstractNumId w:val="1"/>
  </w:num>
  <w:num w:numId="9" w16cid:durableId="1300106813">
    <w:abstractNumId w:val="0"/>
  </w:num>
  <w:num w:numId="10" w16cid:durableId="864749760">
    <w:abstractNumId w:val="19"/>
  </w:num>
  <w:num w:numId="11" w16cid:durableId="2053454475">
    <w:abstractNumId w:val="11"/>
  </w:num>
  <w:num w:numId="12" w16cid:durableId="1863474513">
    <w:abstractNumId w:val="14"/>
  </w:num>
  <w:num w:numId="13" w16cid:durableId="1302030736">
    <w:abstractNumId w:val="9"/>
  </w:num>
  <w:num w:numId="14" w16cid:durableId="39864712">
    <w:abstractNumId w:val="13"/>
  </w:num>
  <w:num w:numId="15" w16cid:durableId="1269510612">
    <w:abstractNumId w:val="16"/>
  </w:num>
  <w:num w:numId="16" w16cid:durableId="1321152663">
    <w:abstractNumId w:val="15"/>
  </w:num>
  <w:num w:numId="17" w16cid:durableId="95565986">
    <w:abstractNumId w:val="18"/>
  </w:num>
  <w:num w:numId="18" w16cid:durableId="917246572">
    <w:abstractNumId w:val="20"/>
  </w:num>
  <w:num w:numId="19" w16cid:durableId="1084495531">
    <w:abstractNumId w:val="22"/>
  </w:num>
  <w:num w:numId="20" w16cid:durableId="1353144715">
    <w:abstractNumId w:val="21"/>
  </w:num>
  <w:num w:numId="21" w16cid:durableId="297225584">
    <w:abstractNumId w:val="23"/>
  </w:num>
  <w:num w:numId="22" w16cid:durableId="1618180518">
    <w:abstractNumId w:val="12"/>
  </w:num>
  <w:num w:numId="23" w16cid:durableId="1705868226">
    <w:abstractNumId w:val="24"/>
  </w:num>
  <w:num w:numId="24" w16cid:durableId="1414474604">
    <w:abstractNumId w:val="17"/>
  </w:num>
  <w:num w:numId="25" w16cid:durableId="500504744">
    <w:abstractNumId w:val="10"/>
  </w:num>
  <w:num w:numId="26" w16cid:durableId="2020279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B3B"/>
    <w:rsid w:val="000C76E2"/>
    <w:rsid w:val="000E500C"/>
    <w:rsid w:val="0015074B"/>
    <w:rsid w:val="001A7FCB"/>
    <w:rsid w:val="001B175C"/>
    <w:rsid w:val="002018D1"/>
    <w:rsid w:val="00245174"/>
    <w:rsid w:val="0029639D"/>
    <w:rsid w:val="002E58E2"/>
    <w:rsid w:val="00303CDB"/>
    <w:rsid w:val="00326F90"/>
    <w:rsid w:val="00355F61"/>
    <w:rsid w:val="0039611F"/>
    <w:rsid w:val="003D58E2"/>
    <w:rsid w:val="00414D47"/>
    <w:rsid w:val="004F7749"/>
    <w:rsid w:val="00512756"/>
    <w:rsid w:val="005345A1"/>
    <w:rsid w:val="0059751F"/>
    <w:rsid w:val="00670FDD"/>
    <w:rsid w:val="006F264E"/>
    <w:rsid w:val="00717527"/>
    <w:rsid w:val="007369E2"/>
    <w:rsid w:val="007B7675"/>
    <w:rsid w:val="008F5797"/>
    <w:rsid w:val="00941054"/>
    <w:rsid w:val="0096442E"/>
    <w:rsid w:val="00990094"/>
    <w:rsid w:val="00AA1D8D"/>
    <w:rsid w:val="00AE2106"/>
    <w:rsid w:val="00B0005E"/>
    <w:rsid w:val="00B12DDA"/>
    <w:rsid w:val="00B158B5"/>
    <w:rsid w:val="00B47730"/>
    <w:rsid w:val="00B73225"/>
    <w:rsid w:val="00BC3B3A"/>
    <w:rsid w:val="00BD13C3"/>
    <w:rsid w:val="00C17587"/>
    <w:rsid w:val="00C90BD6"/>
    <w:rsid w:val="00CB0664"/>
    <w:rsid w:val="00CE6833"/>
    <w:rsid w:val="00CF1ADB"/>
    <w:rsid w:val="00DA318F"/>
    <w:rsid w:val="00DD769D"/>
    <w:rsid w:val="00DF3505"/>
    <w:rsid w:val="00EB3CF3"/>
    <w:rsid w:val="00EC282E"/>
    <w:rsid w:val="00ED6BC8"/>
    <w:rsid w:val="00F36B96"/>
    <w:rsid w:val="00F81C3E"/>
    <w:rsid w:val="00FC693F"/>
    <w:rsid w:val="00FE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10A73"/>
  <w14:defaultImageDpi w14:val="300"/>
  <w15:docId w15:val="{5A6EE30A-BD73-4EE7-B659-830C9322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75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5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F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77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6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yalgupta25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ayal-gupta-6a681a291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yalgupta425@gmail.com" TargetMode="External"/><Relationship Id="rId11" Type="http://schemas.openxmlformats.org/officeDocument/2006/relationships/hyperlink" Target="https://github.com/payalgupta25/Extension-LeetMar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ayalgupta25/tandc-analyz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ayalgupta25/GoToget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7745</TotalTime>
  <Pages>1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payalgupta425@gmail.com</cp:lastModifiedBy>
  <cp:revision>13</cp:revision>
  <dcterms:created xsi:type="dcterms:W3CDTF">2025-07-18T17:00:00Z</dcterms:created>
  <dcterms:modified xsi:type="dcterms:W3CDTF">2026-01-15T16:59:00Z</dcterms:modified>
  <cp:category/>
</cp:coreProperties>
</file>